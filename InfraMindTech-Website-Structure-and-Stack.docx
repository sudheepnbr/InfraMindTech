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InfraMindTech Website</w:t>
      </w:r>
    </w:p>
    <w:p>
      <w:r>
        <w:t>Structure &amp; Technology Stack Documentation</w:t>
      </w:r>
    </w:p>
    <w:p>
      <w:r>
        <w:t>Generated: July 10, 2026</w:t>
      </w:r>
    </w:p>
    <w:p/>
    <w:p>
      <w:pPr>
        <w:pStyle w:val="Heading1"/>
      </w:pPr>
      <w:r>
        <w:t>1. Live 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URL</w:t>
            </w:r>
          </w:p>
        </w:tc>
      </w:tr>
      <w:tr>
        <w:tc>
          <w:tcPr>
            <w:tcW w:type="dxa" w:w="4320"/>
          </w:tcPr>
          <w:p>
            <w:r>
              <w:t>Public website</w:t>
            </w:r>
          </w:p>
        </w:tc>
        <w:tc>
          <w:tcPr>
            <w:tcW w:type="dxa" w:w="4320"/>
          </w:tcPr>
          <w:p>
            <w:r>
              <w:t>https://sudheepnbr.github.io/InfraMindTech/</w:t>
            </w:r>
          </w:p>
        </w:tc>
      </w:tr>
      <w:tr>
        <w:tc>
          <w:tcPr>
            <w:tcW w:type="dxa" w:w="4320"/>
          </w:tcPr>
          <w:p>
            <w:r>
              <w:t>Backend + CMS API</w:t>
            </w:r>
          </w:p>
        </w:tc>
        <w:tc>
          <w:tcPr>
            <w:tcW w:type="dxa" w:w="4320"/>
          </w:tcPr>
          <w:p>
            <w:r>
              <w:t>https://inframindtech.onrender.com/</w:t>
            </w:r>
          </w:p>
        </w:tc>
      </w:tr>
      <w:tr>
        <w:tc>
          <w:tcPr>
            <w:tcW w:type="dxa" w:w="4320"/>
          </w:tcPr>
          <w:p>
            <w:r>
              <w:t>Admin panel</w:t>
            </w:r>
          </w:p>
        </w:tc>
        <w:tc>
          <w:tcPr>
            <w:tcW w:type="dxa" w:w="4320"/>
          </w:tcPr>
          <w:p>
            <w:r>
              <w:t>https://inframindtech.onrender.com/admin/</w:t>
            </w:r>
          </w:p>
        </w:tc>
      </w:tr>
      <w:tr>
        <w:tc>
          <w:tcPr>
            <w:tcW w:type="dxa" w:w="4320"/>
          </w:tcPr>
          <w:p>
            <w:r>
              <w:t>GitHub repository</w:t>
            </w:r>
          </w:p>
        </w:tc>
        <w:tc>
          <w:tcPr>
            <w:tcW w:type="dxa" w:w="4320"/>
          </w:tcPr>
          <w:p>
            <w:r>
              <w:t>https://github.com/sudheepnbr/InfraMindTech</w:t>
            </w:r>
          </w:p>
        </w:tc>
      </w:tr>
    </w:tbl>
    <w:p/>
    <w:p>
      <w:pPr>
        <w:pStyle w:val="Heading1"/>
      </w:pPr>
      <w:r>
        <w:t>2. Architecture Overview</w:t>
      </w:r>
    </w:p>
    <w:p>
      <w:r>
        <w:t>The project uses a split deployment model:</w:t>
      </w:r>
    </w:p>
    <w:p>
      <w:pPr>
        <w:pStyle w:val="ListBullet"/>
      </w:pPr>
      <w:r>
        <w:t>GitHub (main branch) stores the full codebase.</w:t>
      </w:r>
    </w:p>
    <w:p>
      <w:pPr>
        <w:pStyle w:val="ListBullet"/>
      </w:pPr>
      <w:r>
        <w:t>GitHub Actions deploys frontend-only files to the gh-pages branch for public hosting.</w:t>
      </w:r>
    </w:p>
    <w:p>
      <w:pPr>
        <w:pStyle w:val="ListBullet"/>
      </w:pPr>
      <w:r>
        <w:t>Render auto-deploys from main and runs the Python Flask backend, CMS admin, and content API.</w:t>
      </w:r>
    </w:p>
    <w:p>
      <w:pPr>
        <w:pStyle w:val="ListBullet"/>
      </w:pPr>
      <w:r>
        <w:t>GitHub Pages serves the static public website. Render serves backend, admin, and API.</w:t>
      </w:r>
    </w:p>
    <w:p>
      <w:pPr>
        <w:pStyle w:val="Heading1"/>
      </w:pPr>
      <w:r>
        <w:t>3. Frontend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Markup</w:t>
            </w:r>
          </w:p>
        </w:tc>
        <w:tc>
          <w:tcPr>
            <w:tcW w:type="dxa" w:w="4320"/>
          </w:tcPr>
          <w:p>
            <w:r>
              <w:t>HTML5 (static pages)</w:t>
            </w:r>
          </w:p>
        </w:tc>
      </w:tr>
      <w:tr>
        <w:tc>
          <w:tcPr>
            <w:tcW w:type="dxa" w:w="4320"/>
          </w:tcPr>
          <w:p>
            <w:r>
              <w:t>CSS</w:t>
            </w:r>
          </w:p>
        </w:tc>
        <w:tc>
          <w:tcPr>
            <w:tcW w:type="dxa" w:w="4320"/>
          </w:tcPr>
          <w:p>
            <w:r>
              <w:t>Custom CSS + Bootstrap 5.3.3</w:t>
            </w:r>
          </w:p>
        </w:tc>
      </w:tr>
      <w:tr>
        <w:tc>
          <w:tcPr>
            <w:tcW w:type="dxa" w:w="4320"/>
          </w:tcPr>
          <w:p>
            <w:r>
              <w:t>JavaScript</w:t>
            </w:r>
          </w:p>
        </w:tc>
        <w:tc>
          <w:tcPr>
            <w:tcW w:type="dxa" w:w="4320"/>
          </w:tcPr>
          <w:p>
            <w:r>
              <w:t>Vanilla JS (no React/Vue/Angular)</w:t>
            </w:r>
          </w:p>
        </w:tc>
      </w:tr>
      <w:tr>
        <w:tc>
          <w:tcPr>
            <w:tcW w:type="dxa" w:w="4320"/>
          </w:tcPr>
          <w:p>
            <w:r>
              <w:t>Icons</w:t>
            </w:r>
          </w:p>
        </w:tc>
        <w:tc>
          <w:tcPr>
            <w:tcW w:type="dxa" w:w="4320"/>
          </w:tcPr>
          <w:p>
            <w:r>
              <w:t>Font Awesome 6.5.1</w:t>
            </w:r>
          </w:p>
        </w:tc>
      </w:tr>
      <w:tr>
        <w:tc>
          <w:tcPr>
            <w:tcW w:type="dxa" w:w="4320"/>
          </w:tcPr>
          <w:p>
            <w:r>
              <w:t>Fonts</w:t>
            </w:r>
          </w:p>
        </w:tc>
        <w:tc>
          <w:tcPr>
            <w:tcW w:type="dxa" w:w="4320"/>
          </w:tcPr>
          <w:p>
            <w:r>
              <w:t>Google Fonts (Inter)</w:t>
            </w:r>
          </w:p>
        </w:tc>
      </w:tr>
      <w:tr>
        <w:tc>
          <w:tcPr>
            <w:tcW w:type="dxa" w:w="4320"/>
          </w:tcPr>
          <w:p>
            <w:r>
              <w:t>Animations</w:t>
            </w:r>
          </w:p>
        </w:tc>
        <w:tc>
          <w:tcPr>
            <w:tcW w:type="dxa" w:w="4320"/>
          </w:tcPr>
          <w:p>
            <w:r>
              <w:t>AOS 2.3.4 + GSAP 3.12.5 (home hero)</w:t>
            </w:r>
          </w:p>
        </w:tc>
      </w:tr>
      <w:tr>
        <w:tc>
          <w:tcPr>
            <w:tcW w:type="dxa" w:w="4320"/>
          </w:tcPr>
          <w:p>
            <w:r>
              <w:t>Layout</w:t>
            </w:r>
          </w:p>
        </w:tc>
        <w:tc>
          <w:tcPr>
            <w:tcW w:type="dxa" w:w="4320"/>
          </w:tcPr>
          <w:p>
            <w:r>
              <w:t>Shared partials loaded via includes.js</w:t>
            </w:r>
          </w:p>
        </w:tc>
      </w:tr>
    </w:tbl>
    <w:p/>
    <w:p>
      <w:pPr>
        <w:pStyle w:val="Heading2"/>
      </w:pPr>
      <w:r>
        <w:t>3.1 CDN Dependencies</w:t>
      </w:r>
    </w:p>
    <w:p>
      <w:pPr>
        <w:pStyle w:val="ListBullet"/>
      </w:pPr>
      <w:r>
        <w:t>Bootstrap 5.3.3</w:t>
      </w:r>
    </w:p>
    <w:p>
      <w:pPr>
        <w:pStyle w:val="ListBullet"/>
      </w:pPr>
      <w:r>
        <w:t>Font Awesome 6.5.1</w:t>
      </w:r>
    </w:p>
    <w:p>
      <w:pPr>
        <w:pStyle w:val="ListBullet"/>
      </w:pPr>
      <w:r>
        <w:t>AOS 2.3.4</w:t>
      </w:r>
    </w:p>
    <w:p>
      <w:pPr>
        <w:pStyle w:val="ListBullet"/>
      </w:pPr>
      <w:r>
        <w:t>GSAP 3.12.5 (home page only)</w:t>
      </w:r>
    </w:p>
    <w:p>
      <w:pPr>
        <w:pStyle w:val="Heading2"/>
      </w:pPr>
      <w:r>
        <w:t>3.2 Key Frontend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/ Folder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index.html</w:t>
            </w:r>
          </w:p>
        </w:tc>
        <w:tc>
          <w:tcPr>
            <w:tcW w:type="dxa" w:w="4320"/>
          </w:tcPr>
          <w:p>
            <w:r>
              <w:t>Home page</w:t>
            </w:r>
          </w:p>
        </w:tc>
      </w:tr>
      <w:tr>
        <w:tc>
          <w:tcPr>
            <w:tcW w:type="dxa" w:w="4320"/>
          </w:tcPr>
          <w:p>
            <w:r>
              <w:t>solutions/, services/, products/, industries/, resources/, about/, contact/</w:t>
            </w:r>
          </w:p>
        </w:tc>
        <w:tc>
          <w:tcPr>
            <w:tcW w:type="dxa" w:w="4320"/>
          </w:tcPr>
          <w:p>
            <w:r>
              <w:t>Inner pages with breadcrumbs</w:t>
            </w:r>
          </w:p>
        </w:tc>
      </w:tr>
      <w:tr>
        <w:tc>
          <w:tcPr>
            <w:tcW w:type="dxa" w:w="4320"/>
          </w:tcPr>
          <w:p>
            <w:r>
              <w:t>partials/header.html, partials/footer.html</w:t>
            </w:r>
          </w:p>
        </w:tc>
        <w:tc>
          <w:tcPr>
            <w:tcW w:type="dxa" w:w="4320"/>
          </w:tcPr>
          <w:p>
            <w:r>
              <w:t>Shared site chrome</w:t>
            </w:r>
          </w:p>
        </w:tc>
      </w:tr>
      <w:tr>
        <w:tc>
          <w:tcPr>
            <w:tcW w:type="dxa" w:w="4320"/>
          </w:tcPr>
          <w:p>
            <w:r>
              <w:t>js/site-base.js</w:t>
            </w:r>
          </w:p>
        </w:tc>
        <w:tc>
          <w:tcPr>
            <w:tcW w:type="dxa" w:w="4320"/>
          </w:tcPr>
          <w:p>
            <w:r>
              <w:t>Sets base URL for GitHub Pages paths</w:t>
            </w:r>
          </w:p>
        </w:tc>
      </w:tr>
      <w:tr>
        <w:tc>
          <w:tcPr>
            <w:tcW w:type="dxa" w:w="4320"/>
          </w:tcPr>
          <w:p>
            <w:r>
              <w:t>js/includes.js</w:t>
            </w:r>
          </w:p>
        </w:tc>
        <w:tc>
          <w:tcPr>
            <w:tcW w:type="dxa" w:w="4320"/>
          </w:tcPr>
          <w:p>
            <w:r>
              <w:t>Loads header/footer, navigation links, active nav state</w:t>
            </w:r>
          </w:p>
        </w:tc>
      </w:tr>
      <w:tr>
        <w:tc>
          <w:tcPr>
            <w:tcW w:type="dxa" w:w="4320"/>
          </w:tcPr>
          <w:p>
            <w:r>
              <w:t>js/content-loader.js</w:t>
            </w:r>
          </w:p>
        </w:tc>
        <w:tc>
          <w:tcPr>
            <w:tcW w:type="dxa" w:w="4320"/>
          </w:tcPr>
          <w:p>
            <w:r>
              <w:t>Loads CMS content from API or content.json</w:t>
            </w:r>
          </w:p>
        </w:tc>
      </w:tr>
      <w:tr>
        <w:tc>
          <w:tcPr>
            <w:tcW w:type="dxa" w:w="4320"/>
          </w:tcPr>
          <w:p>
            <w:r>
              <w:t>js/app.js</w:t>
            </w:r>
          </w:p>
        </w:tc>
        <w:tc>
          <w:tcPr>
            <w:tcW w:type="dxa" w:w="4320"/>
          </w:tcPr>
          <w:p>
            <w:r>
              <w:t>Theme toggle, mobile nav, FAQ, counters, page transitions</w:t>
            </w:r>
          </w:p>
        </w:tc>
      </w:tr>
      <w:tr>
        <w:tc>
          <w:tcPr>
            <w:tcW w:type="dxa" w:w="4320"/>
          </w:tcPr>
          <w:p>
            <w:r>
              <w:t>data/content.json</w:t>
            </w:r>
          </w:p>
        </w:tc>
        <w:tc>
          <w:tcPr>
            <w:tcW w:type="dxa" w:w="4320"/>
          </w:tcPr>
          <w:p>
            <w:r>
              <w:t>Editable site text (fallback + CMS source)</w:t>
            </w:r>
          </w:p>
        </w:tc>
      </w:tr>
      <w:tr>
        <w:tc>
          <w:tcPr>
            <w:tcW w:type="dxa" w:w="4320"/>
          </w:tcPr>
          <w:p>
            <w:r>
              <w:t>css/style.css, css/responsive.css</w:t>
            </w:r>
          </w:p>
        </w:tc>
        <w:tc>
          <w:tcPr>
            <w:tcW w:type="dxa" w:w="4320"/>
          </w:tcPr>
          <w:p>
            <w:r>
              <w:t>Main stylesheets</w:t>
            </w:r>
          </w:p>
        </w:tc>
      </w:tr>
    </w:tbl>
    <w:p/>
    <w:p>
      <w:pPr>
        <w:pStyle w:val="Heading1"/>
      </w:pPr>
      <w:r>
        <w:t>4. Backend Stack (Render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Python 3.11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Flask 3.x</w:t>
            </w:r>
          </w:p>
        </w:tc>
      </w:tr>
      <w:tr>
        <w:tc>
          <w:tcPr>
            <w:tcW w:type="dxa" w:w="4320"/>
          </w:tcPr>
          <w:p>
            <w:r>
              <w:t>Server</w:t>
            </w:r>
          </w:p>
        </w:tc>
        <w:tc>
          <w:tcPr>
            <w:tcW w:type="dxa" w:w="4320"/>
          </w:tcPr>
          <w:p>
            <w:r>
              <w:t>Gunicorn</w:t>
            </w:r>
          </w:p>
        </w:tc>
      </w:tr>
      <w:tr>
        <w:tc>
          <w:tcPr>
            <w:tcW w:type="dxa" w:w="4320"/>
          </w:tcPr>
          <w:p>
            <w:r>
              <w:t>Config</w:t>
            </w:r>
          </w:p>
        </w:tc>
        <w:tc>
          <w:tcPr>
            <w:tcW w:type="dxa" w:w="4320"/>
          </w:tcPr>
          <w:p>
            <w:r>
              <w:t>render.yaml</w:t>
            </w:r>
          </w:p>
        </w:tc>
      </w:tr>
      <w:tr>
        <w:tc>
          <w:tcPr>
            <w:tcW w:type="dxa" w:w="4320"/>
          </w:tcPr>
          <w:p>
            <w:r>
              <w:t>Entry point</w:t>
            </w:r>
          </w:p>
        </w:tc>
        <w:tc>
          <w:tcPr>
            <w:tcW w:type="dxa" w:w="4320"/>
          </w:tcPr>
          <w:p>
            <w:r>
              <w:t>server.py</w:t>
            </w:r>
          </w:p>
        </w:tc>
      </w:tr>
      <w:tr>
        <w:tc>
          <w:tcPr>
            <w:tcW w:type="dxa" w:w="4320"/>
          </w:tcPr>
          <w:p>
            <w:r>
              <w:t>Content storage</w:t>
            </w:r>
          </w:p>
        </w:tc>
        <w:tc>
          <w:tcPr>
            <w:tcW w:type="dxa" w:w="4320"/>
          </w:tcPr>
          <w:p>
            <w:r>
              <w:t>data/content.json (no database)</w:t>
            </w:r>
          </w:p>
        </w:tc>
      </w:tr>
    </w:tbl>
    <w:p/>
    <w:p>
      <w:pPr>
        <w:pStyle w:val="Heading2"/>
      </w:pPr>
      <w:r>
        <w:t>4.1 Python Dependencies</w:t>
      </w:r>
    </w:p>
    <w:p>
      <w:pPr>
        <w:pStyle w:val="ListBullet"/>
      </w:pPr>
      <w:r>
        <w:t>flask&gt;=3.0.0</w:t>
      </w:r>
    </w:p>
    <w:p>
      <w:pPr>
        <w:pStyle w:val="ListBullet"/>
      </w:pPr>
      <w:r>
        <w:t>gunicorn&gt;=21.0.0</w:t>
      </w:r>
    </w:p>
    <w:p>
      <w:pPr>
        <w:pStyle w:val="Heading2"/>
      </w:pPr>
      <w:r>
        <w:t>4.2 Backend Features</w:t>
      </w:r>
    </w:p>
    <w:p>
      <w:pPr>
        <w:pStyle w:val="ListBullet"/>
      </w:pPr>
      <w:r>
        <w:t>REST API for CMS content (GET/PUT /api/content)</w:t>
      </w:r>
    </w:p>
    <w:p>
      <w:pPr>
        <w:pStyle w:val="ListBullet"/>
      </w:pPr>
      <w:r>
        <w:t>Admin authentication (POST /api/login)</w:t>
      </w:r>
    </w:p>
    <w:p>
      <w:pPr>
        <w:pStyle w:val="ListBullet"/>
      </w:pPr>
      <w:r>
        <w:t>Media uploads (POST /api/upload)</w:t>
      </w:r>
    </w:p>
    <w:p>
      <w:pPr>
        <w:pStyle w:val="ListBullet"/>
      </w:pPr>
      <w:r>
        <w:t>Session-based admin auth</w:t>
      </w:r>
    </w:p>
    <w:p>
      <w:pPr>
        <w:pStyle w:val="ListBullet"/>
      </w:pPr>
      <w:r>
        <w:t>CORS enabled for GitHub Pages</w:t>
      </w:r>
    </w:p>
    <w:p>
      <w:pPr>
        <w:pStyle w:val="ListBullet"/>
      </w:pPr>
      <w:r>
        <w:t>Serves static site and admin panel on Render</w:t>
      </w:r>
    </w:p>
    <w:p>
      <w:pPr>
        <w:pStyle w:val="Heading1"/>
      </w:pPr>
      <w:r>
        <w:t>5. CMS / Admin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Admin UI</w:t>
            </w:r>
          </w:p>
        </w:tc>
        <w:tc>
          <w:tcPr>
            <w:tcW w:type="dxa" w:w="4320"/>
          </w:tcPr>
          <w:p>
            <w:r>
              <w:t>admin/index.html, admin.js, admin.css</w:t>
            </w:r>
          </w:p>
        </w:tc>
      </w:tr>
      <w:tr>
        <w:tc>
          <w:tcPr>
            <w:tcW w:type="dxa" w:w="4320"/>
          </w:tcPr>
          <w:p>
            <w:r>
              <w:t>Content store</w:t>
            </w:r>
          </w:p>
        </w:tc>
        <w:tc>
          <w:tcPr>
            <w:tcW w:type="dxa" w:w="4320"/>
          </w:tcPr>
          <w:p>
            <w:r>
              <w:t>data/content.json</w:t>
            </w:r>
          </w:p>
        </w:tc>
      </w:tr>
      <w:tr>
        <w:tc>
          <w:tcPr>
            <w:tcW w:type="dxa" w:w="4320"/>
          </w:tcPr>
          <w:p>
            <w:r>
              <w:t>Local development</w:t>
            </w:r>
          </w:p>
        </w:tc>
        <w:tc>
          <w:tcPr>
            <w:tcW w:type="dxa" w:w="4320"/>
          </w:tcPr>
          <w:p>
            <w:r>
              <w:t>python server.py → http://localhost:8080</w:t>
            </w:r>
          </w:p>
        </w:tc>
      </w:tr>
      <w:tr>
        <w:tc>
          <w:tcPr>
            <w:tcW w:type="dxa" w:w="4320"/>
          </w:tcPr>
          <w:p>
            <w:r>
              <w:t>Local admin URL</w:t>
            </w:r>
          </w:p>
        </w:tc>
        <w:tc>
          <w:tcPr>
            <w:tcW w:type="dxa" w:w="4320"/>
          </w:tcPr>
          <w:p>
            <w:r>
              <w:t>http://localhost:8080/admin/</w:t>
            </w:r>
          </w:p>
        </w:tc>
      </w:tr>
      <w:tr>
        <w:tc>
          <w:tcPr>
            <w:tcW w:type="dxa" w:w="4320"/>
          </w:tcPr>
          <w:p>
            <w:r>
              <w:t>Environment config</w:t>
            </w:r>
          </w:p>
        </w:tc>
        <w:tc>
          <w:tcPr>
            <w:tcW w:type="dxa" w:w="4320"/>
          </w:tcPr>
          <w:p>
            <w:r>
              <w:t>.env (not committed to git)</w:t>
            </w:r>
          </w:p>
        </w:tc>
      </w:tr>
    </w:tbl>
    <w:p/>
    <w:p>
      <w:pPr>
        <w:pStyle w:val="Heading1"/>
      </w:pPr>
      <w:r>
        <w:t>6. Deployment</w:t>
      </w:r>
    </w:p>
    <w:p>
      <w:pPr>
        <w:pStyle w:val="Heading2"/>
      </w:pPr>
      <w:r>
        <w:t>6.1 GitHub Pages (Public Website)</w:t>
      </w:r>
    </w:p>
    <w:p>
      <w:pPr>
        <w:pStyle w:val="ListBullet"/>
      </w:pPr>
      <w:r>
        <w:t>Workflow: .github/workflows/deploy-pages.yml</w:t>
      </w:r>
    </w:p>
    <w:p>
      <w:pPr>
        <w:pStyle w:val="ListBullet"/>
      </w:pPr>
      <w:r>
        <w:t>Trigger: Push to main branch</w:t>
      </w:r>
    </w:p>
    <w:p>
      <w:pPr>
        <w:pStyle w:val="ListBullet"/>
      </w:pPr>
      <w:r>
        <w:t>Output: Static frontend files published to gh-pages branch</w:t>
      </w:r>
    </w:p>
    <w:p>
      <w:pPr>
        <w:pStyle w:val="ListBullet"/>
      </w:pPr>
      <w:r>
        <w:t>GitHub Pages setting: Branch gh-pages, folder / (root)</w:t>
      </w:r>
    </w:p>
    <w:p>
      <w:pPr>
        <w:pStyle w:val="ListBullet"/>
      </w:pPr>
      <w:r>
        <w:t>Excluded from public deploy: server.py, admin/, requirements.txt, render.yaml</w:t>
      </w:r>
    </w:p>
    <w:p>
      <w:pPr>
        <w:pStyle w:val="Heading2"/>
      </w:pPr>
      <w:r>
        <w:t>6.2 Render (Backend + CMS)</w:t>
      </w:r>
    </w:p>
    <w:p>
      <w:pPr>
        <w:pStyle w:val="ListBullet"/>
      </w:pPr>
      <w:r>
        <w:t>Build command: pip install -r requirements.txt</w:t>
      </w:r>
    </w:p>
    <w:p>
      <w:pPr>
        <w:pStyle w:val="ListBullet"/>
      </w:pPr>
      <w:r>
        <w:t>Start command: gunicorn server:app --bind 0.0.0.0:$PORT</w:t>
      </w:r>
    </w:p>
    <w:p>
      <w:pPr>
        <w:pStyle w:val="ListBullet"/>
      </w:pPr>
      <w:r>
        <w:t>Plan: Free tier</w:t>
      </w:r>
    </w:p>
    <w:p>
      <w:pPr>
        <w:pStyle w:val="ListBullet"/>
      </w:pPr>
      <w:r>
        <w:t>Environment variables: ADMIN_USERNAME, ADMIN_PASSWORD, SECRET_KEY</w:t>
      </w:r>
    </w:p>
    <w:p>
      <w:pPr>
        <w:pStyle w:val="Heading1"/>
      </w:pPr>
      <w:r>
        <w:t>7. Website Page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URL Path</w:t>
            </w:r>
          </w:p>
        </w:tc>
        <w:tc>
          <w:tcPr>
            <w:tcW w:type="dxa" w:w="2880"/>
          </w:tcPr>
          <w:p>
            <w:r>
              <w:t>Breadcrumb</w:t>
            </w:r>
          </w:p>
        </w:tc>
      </w:tr>
      <w:tr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Solutions</w:t>
            </w:r>
          </w:p>
        </w:tc>
        <w:tc>
          <w:tcPr>
            <w:tcW w:type="dxa" w:w="2880"/>
          </w:tcPr>
          <w:p>
            <w:r>
              <w:t>/solutions/</w:t>
            </w:r>
          </w:p>
        </w:tc>
        <w:tc>
          <w:tcPr>
            <w:tcW w:type="dxa" w:w="2880"/>
          </w:tcPr>
          <w:p>
            <w:r>
              <w:t>Home &gt; Solutions</w:t>
            </w:r>
          </w:p>
        </w:tc>
      </w:tr>
      <w:tr>
        <w:tc>
          <w:tcPr>
            <w:tcW w:type="dxa" w:w="2880"/>
          </w:tcPr>
          <w:p>
            <w:r>
              <w:t>Services</w:t>
            </w:r>
          </w:p>
        </w:tc>
        <w:tc>
          <w:tcPr>
            <w:tcW w:type="dxa" w:w="2880"/>
          </w:tcPr>
          <w:p>
            <w:r>
              <w:t>/services/</w:t>
            </w:r>
          </w:p>
        </w:tc>
        <w:tc>
          <w:tcPr>
            <w:tcW w:type="dxa" w:w="2880"/>
          </w:tcPr>
          <w:p>
            <w:r>
              <w:t>Home &gt; Services</w:t>
            </w:r>
          </w:p>
        </w:tc>
      </w:tr>
      <w:tr>
        <w:tc>
          <w:tcPr>
            <w:tcW w:type="dxa" w:w="2880"/>
          </w:tcPr>
          <w:p>
            <w:r>
              <w:t>Products</w:t>
            </w:r>
          </w:p>
        </w:tc>
        <w:tc>
          <w:tcPr>
            <w:tcW w:type="dxa" w:w="2880"/>
          </w:tcPr>
          <w:p>
            <w:r>
              <w:t>/products/</w:t>
            </w:r>
          </w:p>
        </w:tc>
        <w:tc>
          <w:tcPr>
            <w:tcW w:type="dxa" w:w="2880"/>
          </w:tcPr>
          <w:p>
            <w:r>
              <w:t>Home &gt; Products</w:t>
            </w:r>
          </w:p>
        </w:tc>
      </w:tr>
      <w:tr>
        <w:tc>
          <w:tcPr>
            <w:tcW w:type="dxa" w:w="2880"/>
          </w:tcPr>
          <w:p>
            <w:r>
              <w:t>Industries</w:t>
            </w:r>
          </w:p>
        </w:tc>
        <w:tc>
          <w:tcPr>
            <w:tcW w:type="dxa" w:w="2880"/>
          </w:tcPr>
          <w:p>
            <w:r>
              <w:t>/industries/</w:t>
            </w:r>
          </w:p>
        </w:tc>
        <w:tc>
          <w:tcPr>
            <w:tcW w:type="dxa" w:w="2880"/>
          </w:tcPr>
          <w:p>
            <w:r>
              <w:t>Home &gt; Industries</w:t>
            </w:r>
          </w:p>
        </w:tc>
      </w:tr>
      <w:tr>
        <w:tc>
          <w:tcPr>
            <w:tcW w:type="dxa" w:w="2880"/>
          </w:tcPr>
          <w:p>
            <w:r>
              <w:t>Resources</w:t>
            </w:r>
          </w:p>
        </w:tc>
        <w:tc>
          <w:tcPr>
            <w:tcW w:type="dxa" w:w="2880"/>
          </w:tcPr>
          <w:p>
            <w:r>
              <w:t>/resources/</w:t>
            </w:r>
          </w:p>
        </w:tc>
        <w:tc>
          <w:tcPr>
            <w:tcW w:type="dxa" w:w="2880"/>
          </w:tcPr>
          <w:p>
            <w:r>
              <w:t>Home &gt; Resources</w:t>
            </w:r>
          </w:p>
        </w:tc>
      </w:tr>
      <w:tr>
        <w:tc>
          <w:tcPr>
            <w:tcW w:type="dxa" w:w="2880"/>
          </w:tcPr>
          <w:p>
            <w:r>
              <w:t>About</w:t>
            </w:r>
          </w:p>
        </w:tc>
        <w:tc>
          <w:tcPr>
            <w:tcW w:type="dxa" w:w="2880"/>
          </w:tcPr>
          <w:p>
            <w:r>
              <w:t>/about/</w:t>
            </w:r>
          </w:p>
        </w:tc>
        <w:tc>
          <w:tcPr>
            <w:tcW w:type="dxa" w:w="2880"/>
          </w:tcPr>
          <w:p>
            <w:r>
              <w:t>Home &gt; About</w:t>
            </w:r>
          </w:p>
        </w:tc>
      </w:tr>
      <w:tr>
        <w:tc>
          <w:tcPr>
            <w:tcW w:type="dxa" w:w="2880"/>
          </w:tcPr>
          <w:p>
            <w:r>
              <w:t>Contact</w:t>
            </w:r>
          </w:p>
        </w:tc>
        <w:tc>
          <w:tcPr>
            <w:tcW w:type="dxa" w:w="2880"/>
          </w:tcPr>
          <w:p>
            <w:r>
              <w:t>/contact/</w:t>
            </w:r>
          </w:p>
        </w:tc>
        <w:tc>
          <w:tcPr>
            <w:tcW w:type="dxa" w:w="2880"/>
          </w:tcPr>
          <w:p>
            <w:r>
              <w:t>Home &gt; Contact</w:t>
            </w:r>
          </w:p>
        </w:tc>
      </w:tr>
    </w:tbl>
    <w:p/>
    <w:p>
      <w:r>
        <w:t>Old .html URLs (example: products.html) redirect to clean folder URLs.</w:t>
      </w:r>
    </w:p>
    <w:p>
      <w:pPr>
        <w:pStyle w:val="Heading1"/>
      </w:pPr>
      <w:r>
        <w:t>8. Project Folder Structure</w:t>
      </w:r>
    </w:p>
    <w:p>
      <w:r>
        <w:t>E:\Website\</w:t>
        <w:br/>
        <w:t>├── index.html                     Home page</w:t>
        <w:br/>
        <w:t>├── solutions/ services/ products/ Inner pages</w:t>
        <w:br/>
        <w:t>├── industries/ resources/ about/ contact/</w:t>
        <w:br/>
        <w:t>├── partials/                      Shared header &amp; footer</w:t>
        <w:br/>
        <w:t>├── css/                           Stylesheets</w:t>
        <w:br/>
        <w:t>├── js/                            JavaScript modules</w:t>
        <w:br/>
        <w:t>├── images/                        Logo and media assets</w:t>
        <w:br/>
        <w:t>├── data/                          content.json</w:t>
        <w:br/>
        <w:t>├── admin/                         CMS dashboard (Render)</w:t>
        <w:br/>
        <w:t>├── server.py                      Flask backend (Render)</w:t>
        <w:br/>
        <w:t>├── requirements.txt               Python dependencies</w:t>
        <w:br/>
        <w:t>├── render.yaml                    Render deployment config</w:t>
        <w:br/>
        <w:t>├── .github/workflows/             GitHub Pages deploy action</w:t>
        <w:br/>
        <w:t>└── backend-local/                 Local backup (gitignored)</w:t>
      </w:r>
    </w:p>
    <w:p>
      <w:pPr>
        <w:pStyle w:val="Heading1"/>
      </w:pPr>
      <w:r>
        <w:t>9. Navigation &amp; Branding</w:t>
      </w:r>
    </w:p>
    <w:p>
      <w:pPr>
        <w:pStyle w:val="ListBullet"/>
      </w:pPr>
      <w:r>
        <w:t>Header navigation links to dedicated pages with breadcrumbs.</w:t>
      </w:r>
    </w:p>
    <w:p>
      <w:pPr>
        <w:pStyle w:val="ListBullet"/>
      </w:pPr>
      <w:r>
        <w:t>Logo shows iMT icon + InfraMindTech name + tagline: INNOVATE • INTEGRATE • INSPIRE</w:t>
      </w:r>
    </w:p>
    <w:p>
      <w:pPr>
        <w:pStyle w:val="ListBullet"/>
      </w:pPr>
      <w:r>
        <w:t>Inner pages use page-header, AOS animations, and page-enter transition.</w:t>
      </w:r>
    </w:p>
    <w:p>
      <w:pPr>
        <w:pStyle w:val="ListBullet"/>
      </w:pPr>
      <w:r>
        <w:t>Content on GitHub Pages loads from Render API when available.</w:t>
      </w:r>
    </w:p>
    <w:p>
      <w:pPr>
        <w:pStyle w:val="Heading1"/>
      </w:pPr>
      <w:r>
        <w:t>10. Stack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Choice</w:t>
            </w:r>
          </w:p>
        </w:tc>
      </w:tr>
      <w:tr>
        <w:tc>
          <w:tcPr>
            <w:tcW w:type="dxa" w:w="4320"/>
          </w:tcPr>
          <w:p>
            <w:r>
              <w:t>Project type</w:t>
            </w:r>
          </w:p>
        </w:tc>
        <w:tc>
          <w:tcPr>
            <w:tcW w:type="dxa" w:w="4320"/>
          </w:tcPr>
          <w:p>
            <w:r>
              <w:t>Static frontend + JSON-backed CMS backend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HTML / CSS / Vanilla JavaScript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Python Flask</w:t>
            </w:r>
          </w:p>
        </w:tc>
      </w:tr>
      <w:tr>
        <w:tc>
          <w:tcPr>
            <w:tcW w:type="dxa" w:w="4320"/>
          </w:tcPr>
          <w:p>
            <w:r>
              <w:t>Hosting</w:t>
            </w:r>
          </w:p>
        </w:tc>
        <w:tc>
          <w:tcPr>
            <w:tcW w:type="dxa" w:w="4320"/>
          </w:tcPr>
          <w:p>
            <w:r>
              <w:t>GitHub Pages + Render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None (JSON file storage)</w:t>
            </w:r>
          </w:p>
        </w:tc>
      </w:tr>
      <w:tr>
        <w:tc>
          <w:tcPr>
            <w:tcW w:type="dxa" w:w="4320"/>
          </w:tcPr>
          <w:p>
            <w:r>
              <w:t>Build tools</w:t>
            </w:r>
          </w:p>
        </w:tc>
        <w:tc>
          <w:tcPr>
            <w:tcW w:type="dxa" w:w="4320"/>
          </w:tcPr>
          <w:p>
            <w:r>
              <w:t>None (no Webpack/Vite/npm)</w:t>
            </w:r>
          </w:p>
        </w:tc>
      </w:tr>
      <w:tr>
        <w:tc>
          <w:tcPr>
            <w:tcW w:type="dxa" w:w="4320"/>
          </w:tcPr>
          <w:p>
            <w:r>
              <w:t>Version control</w:t>
            </w:r>
          </w:p>
        </w:tc>
        <w:tc>
          <w:tcPr>
            <w:tcW w:type="dxa" w:w="4320"/>
          </w:tcPr>
          <w:p>
            <w:r>
              <w:t>Git + GitHub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